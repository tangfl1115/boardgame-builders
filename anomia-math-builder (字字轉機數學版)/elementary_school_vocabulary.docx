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0"/>
        </w:rPr>
        <w:t>台灣國小英語分年級核心單字表</w:t>
      </w:r>
    </w:p>
    <w:p>
      <w:pPr>
        <w:jc w:val="center"/>
      </w:pPr>
      <w:r>
        <w:rPr>
          <w:i/>
          <w:color w:val="666666"/>
          <w:sz w:val="18"/>
        </w:rPr>
        <w:t>參考來源：GEPT Kids 小學英檢官方字表 × 康軒、翰林、南一教材詞彙範圍（108課綱）</w:t>
      </w:r>
    </w:p>
    <w:p/>
    <w:p>
      <w:r>
        <w:rPr>
          <w:color w:val="444444"/>
          <w:sz w:val="18"/>
        </w:rPr>
        <w:t>📌 使用說明：本表依各年級主要教材單元整理，以康軒、翰林、南一三大版本為主要參考，並對照 GEPT Kids 官方 685 字表。分年級為參考區間，實際以各校教材為準。</w:t>
      </w:r>
    </w:p>
    <w:p/>
    <w:p>
      <w:pPr>
        <w:jc w:val="left"/>
      </w:pPr>
      <w:r>
        <w:rPr>
          <w:b/>
          <w:color w:val="167B1D"/>
          <w:sz w:val="30"/>
        </w:rPr>
        <w:t>【 國小三年級 】（國小三年級｜適用初級1與初級2桌遊單字｜約 100 字）</w:t>
      </w:r>
    </w:p>
    <w:p/>
    <w:p>
      <w:r>
        <w:rPr>
          <w:b/>
          <w:color w:val="167B1D"/>
          <w:sz w:val="22"/>
        </w:rPr>
        <w:t>▌ 初級 1 桌遊單字表 (Grade 3 - Set 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167B1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67B1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167B1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  <w:tc>
          <w:tcPr>
            <w:tcW w:type="dxa" w:w="454"/>
            <w:shd w:val="clear" w:color="auto" w:fill="167B1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67B1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167B1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dog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狗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cat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貓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pig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豬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bird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鳥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apple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蘋果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banana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香蕉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orange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柳橙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grape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葡萄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red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紅色</w:t>
            </w:r>
            <w:r>
              <w:rPr>
                <w:color w:val="AAAAAA"/>
                <w:sz w:val="14"/>
              </w:rPr>
              <w:t xml:space="preserve">  (形容詞/名詞)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blue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藍色</w:t>
            </w:r>
            <w:r>
              <w:rPr>
                <w:color w:val="AAAAAA"/>
                <w:sz w:val="14"/>
              </w:rPr>
              <w:t xml:space="preserve">  (形容詞/名詞)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11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green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綠色</w:t>
            </w:r>
            <w:r>
              <w:rPr>
                <w:color w:val="AAAAAA"/>
                <w:sz w:val="14"/>
              </w:rPr>
              <w:t xml:space="preserve">  (形容詞/名詞)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12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yellow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黃色</w:t>
            </w:r>
            <w:r>
              <w:rPr>
                <w:color w:val="AAAAAA"/>
                <w:sz w:val="14"/>
              </w:rPr>
              <w:t xml:space="preserve">  (形容詞/名詞)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pen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原子筆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pencil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鉛筆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15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book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書本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16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ruler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尺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cake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蛋糕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bread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麵包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19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egg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蛋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20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milk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牛奶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eye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眼睛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nose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鼻子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mouth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嘴巴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ear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耳朵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hat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帽子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coat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外套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shoes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鞋子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socks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襪子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car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汽車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bus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公車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31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bike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自行車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32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train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火車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father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父親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mother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母親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35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brother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兄弟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36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sister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姊妹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sun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太陽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moon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月亮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39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star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星星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40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tree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樹木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41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one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一</w:t>
            </w:r>
            <w:r>
              <w:rPr>
                <w:color w:val="AAAAAA"/>
                <w:sz w:val="14"/>
              </w:rPr>
              <w:t xml:space="preserve">  (數字)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42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two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二</w:t>
            </w:r>
            <w:r>
              <w:rPr>
                <w:color w:val="AAAAAA"/>
                <w:sz w:val="14"/>
              </w:rPr>
              <w:t xml:space="preserve">  (數字)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three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三</w:t>
            </w:r>
            <w:r>
              <w:rPr>
                <w:color w:val="AAAAAA"/>
                <w:sz w:val="14"/>
              </w:rPr>
              <w:t xml:space="preserve">  (數字)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four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四</w:t>
            </w:r>
            <w:r>
              <w:rPr>
                <w:color w:val="AAAAAA"/>
                <w:sz w:val="14"/>
              </w:rPr>
              <w:t xml:space="preserve">  (數字)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45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home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家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46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school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學校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park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公園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zoo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動物園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</w:tbl>
    <w:p/>
    <w:p>
      <w:r>
        <w:rPr>
          <w:b/>
          <w:color w:val="167B1D"/>
          <w:sz w:val="22"/>
        </w:rPr>
        <w:t>▌ 初級 2 桌遊單字表 (Grade 3 - Set 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167B1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67B1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167B1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  <w:tc>
          <w:tcPr>
            <w:tcW w:type="dxa" w:w="454"/>
            <w:shd w:val="clear" w:color="auto" w:fill="167B1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67B1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167B1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fish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魚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duck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鴨子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cow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乳牛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sheep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綿羊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pear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梨子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peach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水蜜桃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lemon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檸檬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cherry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櫻桃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brown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棕色</w:t>
            </w:r>
            <w:r>
              <w:rPr>
                <w:color w:val="AAAAAA"/>
                <w:sz w:val="14"/>
              </w:rPr>
              <w:t xml:space="preserve">  (形容詞/名詞)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gray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灰色</w:t>
            </w:r>
            <w:r>
              <w:rPr>
                <w:color w:val="AAAAAA"/>
                <w:sz w:val="14"/>
              </w:rPr>
              <w:t xml:space="preserve">  (形容詞/名詞)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11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pink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粉紅色</w:t>
            </w:r>
            <w:r>
              <w:rPr>
                <w:color w:val="AAAAAA"/>
                <w:sz w:val="14"/>
              </w:rPr>
              <w:t xml:space="preserve">  (形容詞/名詞)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12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white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白色</w:t>
            </w:r>
            <w:r>
              <w:rPr>
                <w:color w:val="AAAAAA"/>
                <w:sz w:val="14"/>
              </w:rPr>
              <w:t xml:space="preserve">  (形容詞/名詞)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bag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書包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glue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膠水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15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crayon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蠟筆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16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tape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膠帶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rice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飯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soup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湯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19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corn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玉米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20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noodle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麵條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arm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手臂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leg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腿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head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頭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neck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脖子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shirt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上衣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pants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褲子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skirt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裙子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jeans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牛仔褲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plane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飛機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boat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船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31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van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廂型車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32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jeep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吉普車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兒子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daughter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女兒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35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baby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嬰兒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36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parent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父母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rain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雨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snow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雪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39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lake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湖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40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mountain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山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41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nine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九</w:t>
            </w:r>
            <w:r>
              <w:rPr>
                <w:color w:val="AAAAAA"/>
                <w:sz w:val="14"/>
              </w:rPr>
              <w:t xml:space="preserve">  (數字)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42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ten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十</w:t>
            </w:r>
            <w:r>
              <w:rPr>
                <w:color w:val="AAAAAA"/>
                <w:sz w:val="14"/>
              </w:rPr>
              <w:t xml:space="preserve">  (數字)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eleven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十一</w:t>
            </w:r>
            <w:r>
              <w:rPr>
                <w:color w:val="AAAAAA"/>
                <w:sz w:val="14"/>
              </w:rPr>
              <w:t xml:space="preserve">  (數字)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twelve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十二</w:t>
            </w:r>
            <w:r>
              <w:rPr>
                <w:color w:val="AAAAAA"/>
                <w:sz w:val="14"/>
              </w:rPr>
              <w:t xml:space="preserve">  (數字)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45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beach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海灘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46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market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市場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farm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農場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pool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游泳池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0A54A8"/>
          <w:sz w:val="30"/>
        </w:rPr>
        <w:t>【 國小四年級 】（國小四年級｜適用中級1與中級2桌遊單字｜約 100 字）</w:t>
      </w:r>
    </w:p>
    <w:p/>
    <w:p>
      <w:r>
        <w:rPr>
          <w:b/>
          <w:color w:val="0A54A8"/>
          <w:sz w:val="22"/>
        </w:rPr>
        <w:t>▌ 中級 1 桌遊單字表 (Grade 4 - Set 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0A54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A54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0A54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  <w:tc>
          <w:tcPr>
            <w:tcW w:type="dxa" w:w="454"/>
            <w:shd w:val="clear" w:color="auto" w:fill="0A54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A54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0A54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lion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獅子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strawberry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草莓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purple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紫色</w:t>
            </w:r>
            <w:r>
              <w:rPr>
                <w:color w:val="AAAAAA"/>
                <w:sz w:val="14"/>
              </w:rPr>
              <w:t xml:space="preserve">  (形容詞/名詞)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notebook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筆記本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pizza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披薩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hand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手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dress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洋裝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truck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卡車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grandfather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祖父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sky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天空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11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five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五</w:t>
            </w:r>
            <w:r>
              <w:rPr>
                <w:color w:val="AAAAAA"/>
                <w:sz w:val="14"/>
              </w:rPr>
              <w:t xml:space="preserve">  (數字)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12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shop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商店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bear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熊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watermelon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西瓜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15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black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黑色</w:t>
            </w:r>
            <w:r>
              <w:rPr>
                <w:color w:val="AAAAAA"/>
                <w:sz w:val="14"/>
              </w:rPr>
              <w:t xml:space="preserve">  (形容詞/名詞)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16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shorts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短褲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taxi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計程車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grandmother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祖母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19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pencil case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鉛筆盒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20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cookie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餅乾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foot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腳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cloud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雲朵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six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六</w:t>
            </w:r>
            <w:r>
              <w:rPr>
                <w:color w:val="AAAAAA"/>
                <w:sz w:val="14"/>
              </w:rPr>
              <w:t xml:space="preserve">  (數字)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hospital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醫院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tiger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老虎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pineapple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鳳梨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marker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彩色筆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jacket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夾克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wind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風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seven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七</w:t>
            </w:r>
            <w:r>
              <w:rPr>
                <w:color w:val="AAAAAA"/>
                <w:sz w:val="14"/>
              </w:rPr>
              <w:t xml:space="preserve">  (數字)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31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gold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金色</w:t>
            </w:r>
            <w:r>
              <w:rPr>
                <w:color w:val="AAAAAA"/>
                <w:sz w:val="14"/>
              </w:rPr>
              <w:t xml:space="preserve">  (形容詞/名詞)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32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juice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果汁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face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臉部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metro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捷運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35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uncle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叔叔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36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library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圖書館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elephant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大象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silver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銀色</w:t>
            </w:r>
            <w:r>
              <w:rPr>
                <w:color w:val="AAAAAA"/>
                <w:sz w:val="14"/>
              </w:rPr>
              <w:t xml:space="preserve">  (形容詞/名詞)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39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burger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漢堡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40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ship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大船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41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flower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花朵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42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classroom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教室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mango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芒果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eraser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橡皮擦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45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hair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頭髮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46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sweater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毛衣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aunt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阿姨/姑姑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eight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八</w:t>
            </w:r>
            <w:r>
              <w:rPr>
                <w:color w:val="AAAAAA"/>
                <w:sz w:val="14"/>
              </w:rPr>
              <w:t xml:space="preserve">  (數字)</w:t>
            </w:r>
          </w:p>
        </w:tc>
      </w:tr>
    </w:tbl>
    <w:p/>
    <w:p>
      <w:r>
        <w:rPr>
          <w:b/>
          <w:color w:val="0A54A8"/>
          <w:sz w:val="22"/>
        </w:rPr>
        <w:t>▌ 中級 2 桌遊單字表 (Grade 4 - Set 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0A54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A54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0A54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  <w:tc>
          <w:tcPr>
            <w:tcW w:type="dxa" w:w="454"/>
            <w:shd w:val="clear" w:color="auto" w:fill="0A54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A54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0A54A8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monkey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猴子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papaya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木瓜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orange (color)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橘色</w:t>
            </w:r>
            <w:r>
              <w:rPr>
                <w:color w:val="AAAAAA"/>
                <w:sz w:val="14"/>
              </w:rPr>
              <w:t xml:space="preserve">  (形容詞/名詞)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desk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書桌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sandwich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三明治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finger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手指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T-shirt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T恤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motorcycle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摩托車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grandpa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爺爺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sea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海洋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11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zero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零</w:t>
            </w:r>
            <w:r>
              <w:rPr>
                <w:color w:val="AAAAAA"/>
                <w:sz w:val="14"/>
              </w:rPr>
              <w:t xml:space="preserve">  (數字)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12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bank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銀行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snake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蛇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melon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甜瓜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15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sky blue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天藍色</w:t>
            </w:r>
            <w:r>
              <w:rPr>
                <w:color w:val="AAAAAA"/>
                <w:sz w:val="14"/>
              </w:rPr>
              <w:t xml:space="preserve">  (形容詞/名詞)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16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cap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鴨舌帽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scooter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機車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grandma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奶奶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19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chair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椅子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20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hot dog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熱狗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toe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腳趾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river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河流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thirteen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十三</w:t>
            </w:r>
            <w:r>
              <w:rPr>
                <w:color w:val="AAAAAA"/>
                <w:sz w:val="14"/>
              </w:rPr>
              <w:t xml:space="preserve">  (數字)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post office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郵局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turtle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烏龜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guava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芭樂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paper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紙張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gloves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手套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stone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石頭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twenty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二十</w:t>
            </w:r>
            <w:r>
              <w:rPr>
                <w:color w:val="AAAAAA"/>
                <w:sz w:val="14"/>
              </w:rPr>
              <w:t xml:space="preserve">  (數字)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31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navy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深藍色</w:t>
            </w:r>
            <w:r>
              <w:rPr>
                <w:color w:val="AAAAAA"/>
                <w:sz w:val="14"/>
              </w:rPr>
              <w:t xml:space="preserve">  (形容詞/名詞)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32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salad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沙拉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shoulder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肩膀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helicopter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直升機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35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cousin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表兄弟姊妹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36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station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車站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zebra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斑馬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38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light green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淺綠色</w:t>
            </w:r>
            <w:r>
              <w:rPr>
                <w:color w:val="AAAAAA"/>
                <w:sz w:val="14"/>
              </w:rPr>
              <w:t xml:space="preserve">  (形容詞/名詞)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39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dumpling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水餃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40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rocket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火箭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41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leaf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樹葉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42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airport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機場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kiwi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奇異果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scissors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剪刀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45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knee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膝蓋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46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belt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皮帶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friend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朋友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hundred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一百</w:t>
            </w:r>
            <w:r>
              <w:rPr>
                <w:color w:val="AAAAAA"/>
                <w:sz w:val="14"/>
              </w:rPr>
              <w:t xml:space="preserve">  (數字)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C05A00"/>
          <w:sz w:val="30"/>
        </w:rPr>
        <w:t>【 國小五年級 】（國小五年級｜中級擴展｜約 60 字）</w:t>
      </w:r>
    </w:p>
    <w:p/>
    <w:p>
      <w:r>
        <w:rPr>
          <w:b/>
          <w:color w:val="C05A00"/>
          <w:sz w:val="22"/>
        </w:rPr>
        <w:t>▌ 生活與運動 Sports &amp; Living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  <w:tc>
          <w:tcPr>
            <w:tcW w:type="dxa" w:w="454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baseball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棒球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basketball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籃球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soccer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足球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swim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游泳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dance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跳舞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sing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唱歌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run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跑步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climb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攀爬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hike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健行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play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玩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11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game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遊戲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12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sport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運動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trip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旅行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movie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電影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15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piano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鋼琴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16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drum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鼓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kite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風箏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/>
        </w:tc>
        <w:tc>
          <w:tcPr>
            <w:tcW w:type="dxa" w:w="2551"/>
            <w:shd w:val="clear" w:color="auto" w:fill="FFFFFF"/>
          </w:tcPr>
          <w:p/>
        </w:tc>
        <w:tc>
          <w:tcPr>
            <w:tcW w:type="dxa" w:w="1701"/>
            <w:shd w:val="clear" w:color="auto" w:fill="FFFFFF"/>
          </w:tcPr>
          <w:p/>
        </w:tc>
      </w:tr>
    </w:tbl>
    <w:p/>
    <w:p>
      <w:r>
        <w:rPr>
          <w:b/>
          <w:color w:val="C05A00"/>
          <w:sz w:val="22"/>
        </w:rPr>
        <w:t>▌ 職業與工作 Jobs &amp; 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  <w:tc>
          <w:tcPr>
            <w:tcW w:type="dxa" w:w="454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doctor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醫生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nurse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護士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teacher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老師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driver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司機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cook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廚師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farmer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農夫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police officer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警察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singer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歌手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actor / actress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演員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mailman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郵差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</w:tbl>
    <w:p/>
    <w:p>
      <w:r>
        <w:rPr>
          <w:b/>
          <w:color w:val="C05A00"/>
          <w:sz w:val="22"/>
        </w:rPr>
        <w:t>▌ 房子空間與家具 Rooms &amp; Furniture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  <w:tc>
          <w:tcPr>
            <w:tcW w:type="dxa" w:w="454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bedroom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臥房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bathroom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浴室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kitchen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廚房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living room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客廳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dining room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餐廳（家裡）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garden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院子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door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門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window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窗戶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bed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床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sofa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沙發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11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floor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地板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12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wall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牆壁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table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桌子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lamp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燈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15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computer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電腦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16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TV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電視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fridge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電冰箱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/>
        </w:tc>
        <w:tc>
          <w:tcPr>
            <w:tcW w:type="dxa" w:w="2551"/>
            <w:shd w:val="clear" w:color="auto" w:fill="FFFFFF"/>
          </w:tcPr>
          <w:p/>
        </w:tc>
        <w:tc>
          <w:tcPr>
            <w:tcW w:type="dxa" w:w="1701"/>
            <w:shd w:val="clear" w:color="auto" w:fill="FFFFFF"/>
          </w:tcPr>
          <w:p/>
        </w:tc>
      </w:tr>
    </w:tbl>
    <w:p/>
    <w:p>
      <w:r>
        <w:rPr>
          <w:b/>
          <w:color w:val="C05A00"/>
          <w:sz w:val="22"/>
        </w:rPr>
        <w:t>▌ 月份 Months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  <w:tc>
          <w:tcPr>
            <w:tcW w:type="dxa" w:w="454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C05A0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January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一月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February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二月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March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三月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April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四月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May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五月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June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六月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July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七月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August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八月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September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九月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October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十月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11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November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十一月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12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December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十二月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b/>
          <w:color w:val="7B1D84"/>
          <w:sz w:val="30"/>
        </w:rPr>
        <w:t>【 國小六年級 】（國小六年級｜進階整合｜約 60 字）</w:t>
      </w:r>
    </w:p>
    <w:p/>
    <w:p>
      <w:r>
        <w:rPr>
          <w:b/>
          <w:color w:val="7B1D84"/>
          <w:sz w:val="22"/>
        </w:rPr>
        <w:t>▌ 餐具與日常 Tableware &amp; Daily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  <w:tc>
          <w:tcPr>
            <w:tcW w:type="dxa" w:w="454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chopsticks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筷子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fork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叉子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spoon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湯匙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knife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刀子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cup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杯子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glass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玻璃杯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dish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碟子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/>
        </w:tc>
        <w:tc>
          <w:tcPr>
            <w:tcW w:type="dxa" w:w="2551"/>
            <w:shd w:val="clear" w:color="auto" w:fill="F5F5F5"/>
          </w:tcPr>
          <w:p/>
        </w:tc>
        <w:tc>
          <w:tcPr>
            <w:tcW w:type="dxa" w:w="1701"/>
            <w:shd w:val="clear" w:color="auto" w:fill="F5F5F5"/>
          </w:tcPr>
          <w:p/>
        </w:tc>
      </w:tr>
    </w:tbl>
    <w:p/>
    <w:p>
      <w:r>
        <w:rPr>
          <w:b/>
          <w:color w:val="7B1D84"/>
          <w:sz w:val="22"/>
        </w:rPr>
        <w:t>▌ 節日與健康 Holidays &amp; Health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  <w:tc>
          <w:tcPr>
            <w:tcW w:type="dxa" w:w="454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Christmas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聖誕節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Halloween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萬聖節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Easter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復活節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Dragon Boat Festival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端午節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Moon Festival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中秋節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headache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頭痛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toothache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牙痛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cold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感冒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strong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強壯的</w:t>
            </w:r>
            <w:r>
              <w:rPr>
                <w:color w:val="AAAAAA"/>
                <w:sz w:val="14"/>
              </w:rPr>
              <w:t xml:space="preserve">  (形容詞)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hurt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受傷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11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well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健康地</w:t>
            </w:r>
            <w:r>
              <w:rPr>
                <w:color w:val="AAAAAA"/>
                <w:sz w:val="14"/>
              </w:rPr>
              <w:t xml:space="preserve">  (副詞)</w:t>
            </w:r>
          </w:p>
        </w:tc>
        <w:tc>
          <w:tcPr>
            <w:tcW w:type="dxa" w:w="454"/>
            <w:shd w:val="clear" w:color="auto" w:fill="F5F5F5"/>
          </w:tcPr>
          <w:p/>
        </w:tc>
        <w:tc>
          <w:tcPr>
            <w:tcW w:type="dxa" w:w="2551"/>
            <w:shd w:val="clear" w:color="auto" w:fill="F5F5F5"/>
          </w:tcPr>
          <w:p/>
        </w:tc>
        <w:tc>
          <w:tcPr>
            <w:tcW w:type="dxa" w:w="1701"/>
            <w:shd w:val="clear" w:color="auto" w:fill="F5F5F5"/>
          </w:tcPr>
          <w:p/>
        </w:tc>
      </w:tr>
    </w:tbl>
    <w:p/>
    <w:p>
      <w:r>
        <w:rPr>
          <w:b/>
          <w:color w:val="7B1D84"/>
          <w:sz w:val="22"/>
        </w:rPr>
        <w:t>▌ 學校與學科 School &amp; Subjects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  <w:tc>
          <w:tcPr>
            <w:tcW w:type="dxa" w:w="454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homework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回家作業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test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考試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question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問題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story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故事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vacation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假期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science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科學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math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數學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art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美術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PE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體育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marker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麥克筆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11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paper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紙張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12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glue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膠水</w:t>
            </w:r>
            <w:r>
              <w:rPr>
                <w:color w:val="AAAAAA"/>
                <w:sz w:val="14"/>
              </w:rPr>
              <w:t xml:space="preserve">  (名詞)</w:t>
            </w:r>
          </w:p>
        </w:tc>
      </w:tr>
    </w:tbl>
    <w:p/>
    <w:p>
      <w:r>
        <w:rPr>
          <w:b/>
          <w:color w:val="7B1D84"/>
          <w:sz w:val="22"/>
        </w:rPr>
        <w:t>▌ 進階動詞與常用詞 Verbs &amp; Common Words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  <w:tc>
          <w:tcPr>
            <w:tcW w:type="dxa" w:w="454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英文 / English</w:t>
            </w:r>
          </w:p>
        </w:tc>
        <w:tc>
          <w:tcPr>
            <w:tcW w:type="dxa" w:w="1701"/>
            <w:shd w:val="clear" w:color="auto" w:fill="7B1D8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中文 / 詞性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buy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買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help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幫助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3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make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製造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4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find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找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tell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告訴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show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給...看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7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enjoy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享受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8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worry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擔心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miss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想念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hope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希望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11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win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贏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12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try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嘗試</w:t>
            </w:r>
            <w:r>
              <w:rPr>
                <w:color w:val="AAAAAA"/>
                <w:sz w:val="14"/>
              </w:rPr>
              <w:t xml:space="preserve">  (動詞)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wonderful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很棒的</w:t>
            </w:r>
            <w:r>
              <w:rPr>
                <w:color w:val="AAAAAA"/>
                <w:sz w:val="14"/>
              </w:rPr>
              <w:t xml:space="preserve">  (形容詞)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different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不一樣的</w:t>
            </w:r>
            <w:r>
              <w:rPr>
                <w:color w:val="AAAAAA"/>
                <w:sz w:val="14"/>
              </w:rPr>
              <w:t xml:space="preserve">  (形容詞)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15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ready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準備好的</w:t>
            </w:r>
            <w:r>
              <w:rPr>
                <w:color w:val="AAAAAA"/>
                <w:sz w:val="14"/>
              </w:rPr>
              <w:t xml:space="preserve">  (形容詞)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16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favorite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最喜歡的</w:t>
            </w:r>
            <w:r>
              <w:rPr>
                <w:color w:val="AAAAAA"/>
                <w:sz w:val="14"/>
              </w:rPr>
              <w:t xml:space="preserve">  (形容詞)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easy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簡單的</w:t>
            </w:r>
            <w:r>
              <w:rPr>
                <w:color w:val="AAAAAA"/>
                <w:sz w:val="14"/>
              </w:rPr>
              <w:t xml:space="preserve">  (形容詞)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18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hard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困難的</w:t>
            </w:r>
            <w:r>
              <w:rPr>
                <w:color w:val="AAAAAA"/>
                <w:sz w:val="14"/>
              </w:rPr>
              <w:t xml:space="preserve">  (形容詞)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19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always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總是</w:t>
            </w:r>
            <w:r>
              <w:rPr>
                <w:color w:val="AAAAAA"/>
                <w:sz w:val="14"/>
              </w:rPr>
              <w:t xml:space="preserve">  (副詞)</w:t>
            </w:r>
          </w:p>
        </w:tc>
        <w:tc>
          <w:tcPr>
            <w:tcW w:type="dxa" w:w="454"/>
            <w:shd w:val="clear" w:color="auto" w:fill="F5F5F5"/>
          </w:tcPr>
          <w:p>
            <w:pPr>
              <w:jc w:val="center"/>
            </w:pPr>
            <w:r>
              <w:rPr>
                <w:color w:val="999999"/>
                <w:sz w:val="16"/>
              </w:rPr>
              <w:t>20</w:t>
            </w:r>
          </w:p>
        </w:tc>
        <w:tc>
          <w:tcPr>
            <w:tcW w:type="dxa" w:w="2551"/>
            <w:shd w:val="clear" w:color="auto" w:fill="F5F5F5"/>
          </w:tcPr>
          <w:p>
            <w:r>
              <w:rPr>
                <w:b/>
                <w:color w:val="1A1A2E"/>
                <w:sz w:val="19"/>
              </w:rPr>
              <w:t>never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color w:val="333333"/>
                <w:sz w:val="18"/>
              </w:rPr>
              <w:t>不曾</w:t>
            </w:r>
            <w:r>
              <w:rPr>
                <w:color w:val="AAAAAA"/>
                <w:sz w:val="14"/>
              </w:rPr>
              <w:t xml:space="preserve">  (副詞)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usually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通常</w:t>
            </w:r>
            <w:r>
              <w:rPr>
                <w:color w:val="AAAAAA"/>
                <w:sz w:val="14"/>
              </w:rPr>
              <w:t xml:space="preserve">  (副詞)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color w:val="999999"/>
                <w:sz w:val="16"/>
              </w:rPr>
              <w:t>22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/>
                <w:color w:val="1A1A2E"/>
                <w:sz w:val="19"/>
              </w:rPr>
              <w:t>sometimes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333333"/>
                <w:sz w:val="18"/>
              </w:rPr>
              <w:t>有時候</w:t>
            </w:r>
            <w:r>
              <w:rPr>
                <w:color w:val="AAAAAA"/>
                <w:sz w:val="14"/>
              </w:rPr>
              <w:t xml:space="preserve">  (副詞)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16"/>
        </w:rPr>
        <w:t>參考資料：GEPT Kids 小學英檢官方字表（2026，LTTC）｜康軒、翰林、南一 108 課綱版英語教材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